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OMNICHANNEL</w:t>
      </w:r>
    </w:p>
    <w:p>
      <w:pPr>
        <w:jc w:val="center"/>
      </w:pPr>
      <w:r>
        <w:rPr>
          <w:sz w:val="28"/>
        </w:rPr>
        <w:t>Nền tảng quản trị đa kênh,</w:t>
        <w:br/>
        <w:t>khách hàng và hỗ trợ — Tài liệu mô tả chuyên môn &amp; kỹ thuật</w:t>
      </w:r>
    </w:p>
    <w:p>
      <w:pPr>
        <w:jc w:val="center"/>
      </w:pPr>
      <w:r>
        <w:rPr>
          <w:sz w:val="22"/>
        </w:rPr>
        <w:t>Đơn vị / sản phẩm: Omichannel (frontend web)</w:t>
        <w:br/>
        <w:t>Phiên bản package: 1.2.0 (package.json)</w:t>
      </w:r>
    </w:p>
    <w:p/>
    <w:p>
      <w:pPr>
        <w:pStyle w:val="Heading1"/>
      </w:pPr>
      <w:r>
        <w:rPr>
          <w:sz w:val="28"/>
        </w:rPr>
        <w:t>Mục lục</w:t>
      </w:r>
    </w:p>
    <w:p>
      <w:pPr>
        <w:pStyle w:val="ListBullet"/>
      </w:pPr>
      <w:r>
        <w:t>1. Tổng quan sản phẩm</w:t>
      </w:r>
    </w:p>
    <w:p>
      <w:pPr>
        <w:pStyle w:val="ListBullet"/>
      </w:pPr>
      <w:r>
        <w:t>2. Kiến trúc hệ thống</w:t>
      </w:r>
    </w:p>
    <w:p>
      <w:pPr>
        <w:pStyle w:val="ListBullet"/>
      </w:pPr>
      <w:r>
        <w:t>3. Tính năng &amp; công nghệ lõi</w:t>
      </w:r>
    </w:p>
    <w:p>
      <w:pPr>
        <w:pStyle w:val="ListBullet"/>
      </w:pPr>
      <w:r>
        <w:t>4. Bảo mật &amp; an toàn thông tin</w:t>
      </w:r>
    </w:p>
    <w:p>
      <w:pPr>
        <w:pStyle w:val="ListBullet"/>
      </w:pPr>
      <w:r>
        <w:t>5. Triển khai &amp; tích hợp</w:t>
      </w:r>
    </w:p>
    <w:p>
      <w:pPr>
        <w:pStyle w:val="ListBullet"/>
      </w:pPr>
      <w:r>
        <w:t>6. Hướng dẫn sử dụng &amp; giao diện</w:t>
      </w:r>
    </w:p>
    <w:p>
      <w:pPr>
        <w:pStyle w:val="ListBullet"/>
      </w:pPr>
      <w:r>
        <w:t>7. Cấu trúc mã nguồn &amp; dữ liệu</w:t>
      </w:r>
    </w:p>
    <w:p>
      <w:pPr>
        <w:pStyle w:val="ListBullet"/>
      </w:pPr>
      <w:r>
        <w:t>8. Lộ trình phát triển (Roadmap)</w:t>
      </w:r>
    </w:p>
    <w:p>
      <w:pPr>
        <w:pStyle w:val="ListBullet"/>
      </w:pPr>
      <w:r>
        <w:t>Lưu ý</w:t>
      </w:r>
    </w:p>
    <w:p>
      <w:r>
        <w:br w:type="page"/>
      </w:r>
    </w:p>
    <w:p>
      <w:pPr>
        <w:pStyle w:val="Heading1"/>
      </w:pPr>
      <w:r>
        <w:t>1. Tổng quan sản phẩm</w:t>
      </w:r>
    </w:p>
    <w:p>
      <w:pPr>
        <w:pStyle w:val="BodyText"/>
      </w:pPr>
      <w:r>
        <w:t>Giới thiệu chung: Omichannel là ứng dụng web quản trị (admin console) được xây dựng trên Next.js, phục vụ vận hành đa tenant: dashboard, khách hàng, người dùng, phòng ban, quyền và vai trò, lịch, thanh toán/giao dịch, và đặc biệt là kênh trò chuyện tích hợp Chatwoot qua API backend (`/api/v1/chatwoot`). Mục tiêu là thống nhất thao tác CSKH và quản trị trên một giao diện thay cho nhiều công cụ rời rạc.</w:t>
      </w:r>
    </w:p>
    <w:p>
      <w:pPr>
        <w:pStyle w:val="BodyText"/>
      </w:pPr>
      <w:r>
        <w:t>Bài toán giải quyết: Giảm phân mảnh luồng làm việc giữa các module (CRM nhẹ, ticket, chat), chuẩn hoá đăng nhập và phân quyền (RBAC), và cho phép mở rộng tích hợp backend REST/WebSocket mà không ép buộc một ngăn xếp cố định phía máy chủ trong repo frontend này.</w:t>
      </w:r>
    </w:p>
    <w:p>
      <w:pPr>
        <w:pStyle w:val="BodyText"/>
      </w:pPr>
      <w:r>
        <w:t>Nền tảng công nghệ:</w:t>
      </w:r>
    </w:p>
    <w:p>
      <w:pPr>
        <w:pStyle w:val="ListBullet"/>
      </w:pPr>
      <w:r>
        <w:t>Hệ điều hành / môi trường: Node.js (khuyến nghị); triển khai như ứng dụng Next.js (không có Dockerfile trong repository — có thể container hoá theo chuẩn riêng của đơn vị).</w:t>
      </w:r>
    </w:p>
    <w:p>
      <w:pPr>
        <w:pStyle w:val="ListBullet"/>
      </w:pPr>
      <w:r>
        <w:t>Ngôn ngữ &amp; framework: TypeScript; Next.js 16 (App Router); React 19; Tailwind CSS 4; UI Radix/shadcn; TanStack Query; Axios; Socket.IO client; Better Auth (auth client); Zustand (trạng thái cục bộ, ví dụ chat).</w:t>
      </w:r>
    </w:p>
    <w:p>
      <w:pPr>
        <w:pStyle w:val="ListBullet"/>
      </w:pPr>
      <w:r>
        <w:t>Cơ sở dữ liệu: không được định nghĩa trong repo frontend; persistence do API backend (REST) và dịch vụ Chatwoot/thanh toán… phía máy chủ.</w:t>
      </w:r>
    </w:p>
    <w:p>
      <w:pPr>
        <w:pStyle w:val="Heading1"/>
      </w:pPr>
      <w:r>
        <w:t>2. Kiến trúc hệ thống</w:t>
      </w:r>
    </w:p>
    <w:p>
      <w:pPr>
        <w:pStyle w:val="BodyText"/>
      </w:pPr>
      <w:r>
        <w:t>Kiến trúc tổng thể: Mô hình client–server — lớp presentation là SPA/SSR Next.js; nghiệp vụ và lưu trữ nằm trên backend REST (URL cấu hình qua biến môi trường `NEXT_PUBLIC_API_BASE_URL`). Luồng real-time (Socket.IO) kết nối tới origin suy ra từ URL API.</w:t>
      </w:r>
    </w:p>
    <w:p>
      <w:pPr>
        <w:pStyle w:val="BodyText"/>
      </w:pPr>
      <w:r>
        <w:t>Các thành phần chính:</w:t>
      </w:r>
    </w:p>
    <w:p>
      <w:pPr>
        <w:pStyle w:val="ListBullet"/>
      </w:pPr>
      <w:r>
        <w:t>Tầng client: Trình duyệt; điều hướng App Router (`app/`); proxy Next.js (`proxy.ts`) kiểm tra cookie `access_token` cho các matcher `/sign-in`, `/dashboard/*`; layout dashboard bọc `ProtectedRoute` để đồng bộ với phiên JWT.</w:t>
      </w:r>
    </w:p>
    <w:p>
      <w:pPr>
        <w:pStyle w:val="ListBullet"/>
      </w:pPr>
      <w:r>
        <w:t>Tầng core (phía client): Module theo domain trong `features/` và `services/` — gọi HTTP qua `lib/api-client.ts` (interceptors Bearer token, làm mới token khi 401); hooks TanStack đóng gói truy vấn (ví dụ `hooks/chatwoot/use-chatwoot.ts` cho đa kênh Chatwoot).</w:t>
      </w:r>
    </w:p>
    <w:p>
      <w:pPr>
        <w:pStyle w:val="ListBullet"/>
      </w:pPr>
      <w:r>
        <w:t>Tầng infrastructure (tích hợp): Backend API (auth, RBAC, tenant…); tích hợp Chatwoot qua `services/chatwoot/service.ts` (prefix `/chatwoot` trên API); client Chatwoot riêng `lib/chatwoot-api-client.ts` (Bearer từ `NEXT_PUBLIC_CHATWOOT_ACCESS_KEY`, baseURL localhost:4000 theo mã nguồn — cấu hình môi trường thực tế do đơn vị triển khai quyết định).</w:t>
      </w:r>
    </w:p>
    <w:p>
      <w:pPr>
        <w:pStyle w:val="Heading1"/>
      </w:pPr>
      <w:r>
        <w:t>3. Tính năng &amp; công nghệ lõi</w:t>
      </w:r>
    </w:p>
    <w:p>
      <w:pPr>
        <w:pStyle w:val="BodyText"/>
      </w:pPr>
      <w:r>
        <w:t>Công nghệ trọng tâm: Giao tiếp REST có kiểu phản hồi chuẩn hoá (`ApiResponse`), đồng bộ cache với TanStack Query; UI bảng biểu (`@tanstack/react-table`), biểu đồ (`recharts`), lưới luồng (`@xyflow/react`) cho một số màn hình quy trình; AI Chat (`@ai-sdk/react`, `ai`) ở route `/ai-chat`.</w:t>
      </w:r>
    </w:p>
    <w:p>
      <w:pPr>
        <w:pStyle w:val="BodyText"/>
      </w:pPr>
      <w:r>
        <w:t>Quy trình hoạt động:</w:t>
      </w:r>
    </w:p>
    <w:p>
      <w:pPr>
        <w:pStyle w:val="ListBullet"/>
      </w:pPr>
      <w:r>
        <w:t>Pha khởi tạo / đăng nhập: Người dùng đăng nhập qua API (`services/auth/`); token lưu cookie/local storage theo `lib/auth`; ngữ cảnh `AuthProvider` decode JWT (claim `tenant_id`, …) và tải danh sách quyền; sidebar lọc menu theo `filterNavGroupsByPermissions`.</w:t>
      </w:r>
    </w:p>
    <w:p>
      <w:pPr>
        <w:pStyle w:val="ListBullet"/>
      </w:pPr>
      <w:r>
        <w:t>Pha vận hành: Truy cập `/dashboard` và các module được cấp quyền; module chat: `features/chats` đọc danh sách hội thoại tenant (`GET .../tenants/:tenant_id/conversations`), chuẩn hoá payload Chatwoot sang model UI; tin nhắn có thể hiển thị qua store và/hoặc API tin nhắn.</w:t>
      </w:r>
    </w:p>
    <w:p>
      <w:pPr>
        <w:pStyle w:val="BodyText"/>
      </w:pPr>
      <w:r>
        <w:t>Chỉ số đánh giá (gợi ý vận hành): Độ trễ API phía client (timeout Axios 30s); tỷ lệ lỗi 401 và thời gian làm mới token; trải nghiệm chat (tải danh sách, đổi tab assignee); các chỉ số SLA ticket/thanh toán phụ thuộc backend — không đo trong repo frontend.</w:t>
      </w:r>
    </w:p>
    <w:p>
      <w:pPr>
        <w:pStyle w:val="Heading1"/>
      </w:pPr>
      <w:r>
        <w:t>4. Bảo mật &amp; an toàn thông tin</w:t>
      </w:r>
    </w:p>
    <w:p>
      <w:pPr>
        <w:pStyle w:val="ListBullet"/>
      </w:pPr>
      <w:r>
        <w:t>Xác thực: Bearer JWT trên mọi request API; làm mới token khi hết hạn (mutex tránh race refresh).</w:t>
      </w:r>
    </w:p>
    <w:p>
      <w:pPr>
        <w:pStyle w:val="ListBullet"/>
      </w:pPr>
      <w:r>
        <w:t>Ủy quyền: RBAC — constants `constants/permission.ts`; kiểm tra `hasPermission` / `hasAnyPermission`; `ProtectedRoute` chặn trang và chuyển `/forbidden` khi thiếu quyền.</w:t>
      </w:r>
    </w:p>
    <w:p>
      <w:pPr>
        <w:pStyle w:val="ListBullet"/>
      </w:pPr>
      <w:r>
        <w:t>Điều khiển truy cập route: Cookie `access_token` + proxy Next.js cho nhánh đăng nhập/dashboard.</w:t>
      </w:r>
    </w:p>
    <w:p>
      <w:pPr>
        <w:pStyle w:val="ListBullet"/>
      </w:pPr>
      <w:r>
        <w:t>Socket.IO: xác thực qua `auth: { token }` khi khởi tạo (`lib/socket.ts`).</w:t>
      </w:r>
    </w:p>
    <w:p>
      <w:pPr>
        <w:pStyle w:val="ListBullet"/>
      </w:pPr>
      <w:r>
        <w:t>Không hard-code bí mật trong mã (sử dụng biến môi trường; ví dụ khóa Chatwoot chỉ qua env).</w:t>
      </w:r>
    </w:p>
    <w:p>
      <w:pPr>
        <w:pStyle w:val="BodyText"/>
      </w:pPr>
      <w:r>
        <w:t>Quy trình đảm bảo: Dữ liệu nhạy cảm chỉ truyền qua HTTPS trong môi trường production; tuân theo chính sách backend về nhật ký và phân quyền đối tượng (tenant).</w:t>
      </w:r>
    </w:p>
    <w:p>
      <w:pPr>
        <w:pStyle w:val="Heading1"/>
      </w:pPr>
      <w:r>
        <w:t>5. Triển khai &amp; tích hợp</w:t>
      </w:r>
    </w:p>
    <w:p>
      <w:pPr>
        <w:pStyle w:val="BodyText"/>
      </w:pPr>
      <w:r>
        <w:t>Mô hình triển khai: Ứng dụng Next.js — `npm run build` và `npm run start`; biến môi trường `NEXT_PUBLIC_API_BASE_URL` trỏ tới API REST (ví dụ `.../api/v1`); `BETTER_AUTH_URL` cho auth client phía server build nếu cần.</w:t>
      </w:r>
    </w:p>
    <w:p>
      <w:pPr>
        <w:pStyle w:val="BodyText"/>
      </w:pPr>
      <w:r>
        <w:t>Khả năng tích hợp (theo mã nguồn): REST JSON qua Axios; Socket.IO; Chatwoot đa tenant qua lớp service `chatwootService`; có thể mở rộng module trong `services/` và `hooks/` mà không đổi khung Next.js.</w:t>
      </w:r>
    </w:p>
    <w:p>
      <w:pPr>
        <w:pStyle w:val="Heading1"/>
      </w:pPr>
      <w:r>
        <w:t>6. Hướng dẫn sử dụng &amp; giao diện</w:t>
      </w:r>
    </w:p>
    <w:p>
      <w:pPr>
        <w:pStyle w:val="BodyText"/>
      </w:pPr>
      <w:r>
        <w:t>Phân quyền người dùng: Người vận hành/CSKH/quản trị sau khi đăng nhập chỉ thấy mục menu tương ứng quyền (`constants/sidebar-data.ts` kèm `permissions`). Super admin/tenant cụ thể tùy cấu hình backend.</w:t>
      </w:r>
    </w:p>
    <w:p>
      <w:pPr>
        <w:pStyle w:val="BodyText"/>
      </w:pPr>
      <w:r>
        <w:t>Luồng chức năng chính:</w:t>
      </w:r>
    </w:p>
    <w:p>
      <w:pPr>
        <w:pStyle w:val="ListBullet"/>
      </w:pPr>
      <w:r>
        <w:t>Đăng nhập: `/sign-in` → thiết lập phiên → chuyển `/dashboard` nếu đã có token (proxy).</w:t>
      </w:r>
    </w:p>
    <w:p>
      <w:pPr>
        <w:pStyle w:val="ListBullet"/>
      </w:pPr>
      <w:r>
        <w:t>Dashboard / Business Dashboard / Payment: xem số liệu và giao dịch (`/dashboard`, `/dashboard2`, `/payment-dashboard`, `/payment-transactions`).</w:t>
      </w:r>
    </w:p>
    <w:p>
      <w:pPr>
        <w:pStyle w:val="ListBullet"/>
      </w:pPr>
      <w:r>
        <w:t>Khách hàng: `/customers`, tag tại `/customers/tags` (cần quyền xem khách hàng).</w:t>
      </w:r>
    </w:p>
    <w:p>
      <w:pPr>
        <w:pStyle w:val="ListBullet"/>
      </w:pPr>
      <w:r>
        <w:t>Người dùng &amp; tenant: `/users`, `/tenants`.</w:t>
      </w:r>
    </w:p>
    <w:p>
      <w:pPr>
        <w:pStyle w:val="ListBullet"/>
      </w:pPr>
      <w:r>
        <w:t>Phòng ban: `/departments` và nhóm lồng nhau theo route động.</w:t>
      </w:r>
    </w:p>
    <w:p>
      <w:pPr>
        <w:pStyle w:val="ListBullet"/>
      </w:pPr>
      <w:r>
        <w:t>Trò chuyện: `/chats` — chọn tenant từ JWT, lọc hội thoại theo assignee, đồng bộ query `conversation_id`.</w:t>
      </w:r>
    </w:p>
    <w:p>
      <w:pPr>
        <w:pStyle w:val="ListBullet"/>
      </w:pPr>
      <w:r>
        <w:t>Lịch: `/calendar`.</w:t>
      </w:r>
    </w:p>
    <w:p>
      <w:pPr>
        <w:pStyle w:val="ListBullet"/>
      </w:pPr>
      <w:r>
        <w:t>Quyền &amp; vai trò: `/roles`, `/permissions`.</w:t>
      </w:r>
    </w:p>
    <w:p>
      <w:pPr>
        <w:pStyle w:val="ListBullet"/>
      </w:pPr>
      <w:r>
        <w:t>Cài đặt cá nhân: `/settings`, `/settings/account`, giao diện, thông báo, hiển thị.</w:t>
      </w:r>
    </w:p>
    <w:p>
      <w:pPr>
        <w:pStyle w:val="ListBullet"/>
      </w:pPr>
      <w:r>
        <w:t>Trợ giúp: `/help-center`.</w:t>
      </w:r>
    </w:p>
    <w:p>
      <w:pPr>
        <w:pStyle w:val="ListBullet"/>
      </w:pPr>
      <w:r>
        <w:t>Trang lỗi chuẩn: `/unauthorized`, `/forbidden`, `/not-found`, … (có route sẵn trong `app/(errors)/`).</w:t>
      </w:r>
    </w:p>
    <w:p>
      <w:pPr>
        <w:pStyle w:val="BodyText"/>
      </w:pPr>
      <w:r>
        <w:t>Kết quả mong đợi: Mỗi thao tác thành công phản hồi qua UI (toast Sonner), cập nhật bảng/cache; thất bại hiển thị lỗi từ interceptor hoặc hook.</w:t>
      </w:r>
    </w:p>
    <w:p>
      <w:pPr>
        <w:pStyle w:val="Heading1"/>
      </w:pPr>
      <w:r>
        <w:t>7. Cấu trúc mã nguồn &amp; dữ liệu</w:t>
      </w:r>
    </w:p>
    <w:p>
      <w:pPr>
        <w:pStyle w:val="BodyText"/>
      </w:pPr>
      <w:r>
        <w:t>Cấu trúc thư mục (chính): `app/` (route &amp; layout), `components/` (UI dùng chung, sidebar, header), `features/` (màn hình theo domain: chats, tickets, customers, …), `services/` (gọi API theo module), `hooks/` (React Query &amp; logic), `contexts/` (auth, sidebar), `lib/` (api-client, auth, utils, socket), `constants/` (quyền, sidebar).</w:t>
      </w:r>
    </w:p>
    <w:p>
      <w:pPr>
        <w:pStyle w:val="BodyText"/>
      </w:pPr>
      <w:r>
        <w:t>Thiết kế cơ sở dữ liệu: Không có schema SQL/Prisma trong repo; thực thể nghiệp vụ được mô hình hoá qua kiểu TypeScript trong `services/*/interface` và tiêu thụ từ API.</w:t>
      </w:r>
    </w:p>
    <w:p>
      <w:pPr>
        <w:pStyle w:val="BodyText"/>
      </w:pPr>
      <w:r>
        <w:t>Thư viện mã nguồn mở tiêu biểu (trích package.json): next, react, @tanstack/react-query, axios, better-auth, socket.io-client, zod, zustand, radix-ui, tailwindcss, lucide-react, @tabler/icons-react, recharts, @xyflow/react, ai, @ai-sdk/google, framer-motion, …</w:t>
      </w:r>
    </w:p>
    <w:p>
      <w:pPr>
        <w:pStyle w:val="Heading1"/>
      </w:pPr>
      <w:r>
        <w:t>8. Lộ trình phát triển (Roadmap)</w:t>
      </w:r>
    </w:p>
    <w:p>
      <w:pPr>
        <w:pStyle w:val="BodyText"/>
      </w:pPr>
      <w:r>
        <w:t>Cải tiến kỹ thuật: Hoàn thiện các mục menu đang comment trong `sidebar-data.ts` (mail, ticket nâng cao, kanban…); đồng nhất biến môi trường Chatwoot; tăng cường kiểm thử E2E và telemetry.</w:t>
      </w:r>
    </w:p>
    <w:p>
      <w:pPr>
        <w:pStyle w:val="BodyText"/>
      </w:pPr>
      <w:r>
        <w:t>Mở rộng ứng dụng: Tận dụng module AI Chat và tự động hoá luồng ticket/CSKH; mở rộng dashboard đo lường vận hành đa kênh khi backend cung cấp API tổng hợp.</w:t>
      </w:r>
    </w:p>
    <w:p>
      <w:pPr>
        <w:pStyle w:val="Heading1"/>
      </w:pPr>
      <w:r>
        <w:t>Lưu ý</w:t>
      </w:r>
    </w:p>
    <w:p>
      <w:pPr>
        <w:pStyle w:val="BodyText"/>
      </w:pPr>
      <w:r>
        <w:t>Tài liệu mô tả frontend trong repository Omichannel tại thời điểm soạn; chi tiết hợp đồng SLA, hạ tầng vật lý và cấu hình bí mật triển khai thực tế do đơn vị vận hành quản lý. Ảnh minh hoạ giao diện không đính kèm trong phiên bản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